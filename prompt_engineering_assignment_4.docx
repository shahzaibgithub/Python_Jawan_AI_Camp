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6F7C" w:rsidRPr="00E00EF6" w:rsidRDefault="00E00EF6" w:rsidP="00E00EF6">
      <w:pPr>
        <w:pStyle w:val="Heading1"/>
        <w:jc w:val="center"/>
        <w:rPr>
          <w:u w:val="single"/>
        </w:rPr>
      </w:pPr>
      <w:r w:rsidRPr="00E00EF6">
        <w:rPr>
          <w:u w:val="single"/>
        </w:rPr>
        <w:t>Prompt Engineering Assignment #4</w:t>
      </w:r>
    </w:p>
    <w:p w:rsidR="008F6F7C" w:rsidRDefault="00E00EF6">
      <w:pPr>
        <w:pStyle w:val="Heading2"/>
      </w:pPr>
      <w:r>
        <w:t>Question 1: Zero-Shot Prompting</w:t>
      </w:r>
    </w:p>
    <w:p w:rsidR="008F6F7C" w:rsidRDefault="00E00EF6">
      <w:r>
        <w:t>Prompt:</w:t>
      </w:r>
      <w:bookmarkStart w:id="0" w:name="_GoBack"/>
      <w:bookmarkEnd w:id="0"/>
      <w:r>
        <w:br/>
        <w:t>Summarize the following story in 2–3 sentences.</w:t>
      </w:r>
    </w:p>
    <w:p w:rsidR="008F6F7C" w:rsidRDefault="00E00EF6">
      <w:r>
        <w:t>Response:</w:t>
      </w:r>
      <w:r>
        <w:br/>
        <w:t xml:space="preserve">The story explains how a young boy worked hard every day to achieve his dream of becoming a scientist. Despite many </w:t>
      </w:r>
      <w:r>
        <w:t>failures, he continued learning and improving. Eventually, his dedication helped him succeed.</w:t>
      </w:r>
    </w:p>
    <w:p w:rsidR="008F6F7C" w:rsidRDefault="00E00EF6">
      <w:pPr>
        <w:pStyle w:val="Heading2"/>
      </w:pPr>
      <w:r>
        <w:t>Question 2: One-Shot Prompting</w:t>
      </w:r>
    </w:p>
    <w:p w:rsidR="008F6F7C" w:rsidRDefault="00E00EF6">
      <w:r>
        <w:t>Prompt:</w:t>
      </w:r>
      <w:r>
        <w:br/>
        <w:t>Convert names from “First Name Last Name” format to “Last Name, First Name”.</w:t>
      </w:r>
    </w:p>
    <w:p w:rsidR="008F6F7C" w:rsidRDefault="00E00EF6">
      <w:r>
        <w:t>Example:</w:t>
      </w:r>
      <w:r>
        <w:br/>
        <w:t>John Doe → Doe, John</w:t>
      </w:r>
    </w:p>
    <w:p w:rsidR="008F6F7C" w:rsidRDefault="00E00EF6">
      <w:r>
        <w:t>Now convert this</w:t>
      </w:r>
      <w:r>
        <w:t xml:space="preserve"> name</w:t>
      </w:r>
      <w:proofErr w:type="gramStart"/>
      <w:r>
        <w:t>:</w:t>
      </w:r>
      <w:proofErr w:type="gramEnd"/>
      <w:r>
        <w:br/>
      </w:r>
      <w:proofErr w:type="spellStart"/>
      <w:r w:rsidR="002E7E29">
        <w:t>Shahzaib</w:t>
      </w:r>
      <w:proofErr w:type="spellEnd"/>
      <w:r w:rsidR="002E7E29">
        <w:t xml:space="preserve"> Ali</w:t>
      </w:r>
    </w:p>
    <w:p w:rsidR="008F6F7C" w:rsidRDefault="00E00EF6">
      <w:r>
        <w:t>Response</w:t>
      </w:r>
      <w:proofErr w:type="gramStart"/>
      <w:r>
        <w:t>:</w:t>
      </w:r>
      <w:proofErr w:type="gramEnd"/>
      <w:r>
        <w:br/>
      </w:r>
      <w:r>
        <w:t>Ali</w:t>
      </w:r>
      <w:r w:rsidR="002E7E29">
        <w:t xml:space="preserve">, </w:t>
      </w:r>
      <w:proofErr w:type="spellStart"/>
      <w:r w:rsidR="002E7E29">
        <w:t>Shahzaib</w:t>
      </w:r>
      <w:proofErr w:type="spellEnd"/>
    </w:p>
    <w:p w:rsidR="008F6F7C" w:rsidRDefault="00E00EF6">
      <w:pPr>
        <w:pStyle w:val="Heading2"/>
      </w:pPr>
      <w:r>
        <w:t>Question 3: Few-Shot Prompting</w:t>
      </w:r>
    </w:p>
    <w:p w:rsidR="008F6F7C" w:rsidRDefault="00E00EF6">
      <w:r>
        <w:t>Prompt:</w:t>
      </w:r>
      <w:r>
        <w:br/>
        <w:t>Write a short product description in the same style as the examples.</w:t>
      </w:r>
    </w:p>
    <w:p w:rsidR="008F6F7C" w:rsidRDefault="00E00EF6">
      <w:r>
        <w:t>Examples:</w:t>
      </w:r>
      <w:r>
        <w:br/>
        <w:t>Example 1:</w:t>
      </w:r>
      <w:r>
        <w:br/>
        <w:t xml:space="preserve">This smart watch helps you track your fitness and stay connected with notifications on the </w:t>
      </w:r>
      <w:r>
        <w:t>go.</w:t>
      </w:r>
    </w:p>
    <w:p w:rsidR="008F6F7C" w:rsidRDefault="00E00EF6">
      <w:r>
        <w:t>Example 2:</w:t>
      </w:r>
      <w:r>
        <w:br/>
        <w:t>This wireless headphone delivers high-quality sound and long battery life for music lovers.</w:t>
      </w:r>
    </w:p>
    <w:p w:rsidR="008F6F7C" w:rsidRDefault="00E00EF6">
      <w:r>
        <w:t>Example 3:</w:t>
      </w:r>
      <w:r>
        <w:br/>
        <w:t>This laptop offers powerful performance and a sleek design for work and entertainment.</w:t>
      </w:r>
    </w:p>
    <w:p w:rsidR="008F6F7C" w:rsidRDefault="00E00EF6">
      <w:r>
        <w:t>Now write a description for:</w:t>
      </w:r>
      <w:r>
        <w:br/>
        <w:t>Smartphone</w:t>
      </w:r>
    </w:p>
    <w:p w:rsidR="008F6F7C" w:rsidRDefault="00E00EF6">
      <w:r>
        <w:t>Response:</w:t>
      </w:r>
      <w:r>
        <w:br/>
        <w:t>T</w:t>
      </w:r>
      <w:r>
        <w:t>his smartphone provides fast performance, a high-quality camera, and a long-lasting battery for everyday use.</w:t>
      </w:r>
    </w:p>
    <w:p w:rsidR="008F6F7C" w:rsidRDefault="00E00EF6">
      <w:pPr>
        <w:pStyle w:val="Heading2"/>
      </w:pPr>
      <w:r>
        <w:lastRenderedPageBreak/>
        <w:t>Question 4: System Prompting</w:t>
      </w:r>
    </w:p>
    <w:p w:rsidR="008F6F7C" w:rsidRDefault="00E00EF6">
      <w:r>
        <w:t>Prompt:</w:t>
      </w:r>
      <w:r>
        <w:br/>
        <w:t>You are a helpful customer support assistant. Always be polite, clear, and professional. Do not give false in</w:t>
      </w:r>
      <w:r>
        <w:t>formation. Do not use offensive language. Provide accurate answers and guide customers step-by-step when solving problems.</w:t>
      </w:r>
    </w:p>
    <w:p w:rsidR="008F6F7C" w:rsidRDefault="00E00EF6">
      <w:r>
        <w:t>Customer Question:</w:t>
      </w:r>
      <w:r>
        <w:br/>
        <w:t>How can I reset my account password?</w:t>
      </w:r>
    </w:p>
    <w:p w:rsidR="008F6F7C" w:rsidRDefault="00E00EF6">
      <w:r>
        <w:t>Response:</w:t>
      </w:r>
      <w:r>
        <w:br/>
        <w:t>You can reset your password by clicking the “Forgot Password” optio</w:t>
      </w:r>
      <w:r>
        <w:t>n on the login page. Enter your registered email address and follow the instructions sent to your email to create a new password.</w:t>
      </w:r>
    </w:p>
    <w:p w:rsidR="008F6F7C" w:rsidRDefault="00E00EF6">
      <w:pPr>
        <w:pStyle w:val="Heading2"/>
      </w:pPr>
      <w:r>
        <w:t>Question 5: Role Prompting</w:t>
      </w:r>
    </w:p>
    <w:p w:rsidR="008F6F7C" w:rsidRDefault="00E00EF6">
      <w:r>
        <w:t>Prompt:</w:t>
      </w:r>
      <w:r>
        <w:br/>
        <w:t>Act as a professional doctor. Explain why drinking enough water is important for human heal</w:t>
      </w:r>
      <w:r>
        <w:t>th.</w:t>
      </w:r>
    </w:p>
    <w:p w:rsidR="008F6F7C" w:rsidRDefault="00E00EF6">
      <w:r>
        <w:t>Response:</w:t>
      </w:r>
      <w:r>
        <w:br/>
        <w:t>Drinking enough water is essential because it helps regulate body temperature, supports digestion, and removes waste from the body. Proper hydration also improves brain function and keeps the skin healthy.</w:t>
      </w:r>
    </w:p>
    <w:p w:rsidR="008F6F7C" w:rsidRDefault="00E00EF6">
      <w:pPr>
        <w:pStyle w:val="Heading2"/>
      </w:pPr>
      <w:r>
        <w:t>Question 6: Contextual Prompting</w:t>
      </w:r>
    </w:p>
    <w:p w:rsidR="008F6F7C" w:rsidRDefault="00E00EF6">
      <w:r>
        <w:t>Pro</w:t>
      </w:r>
      <w:r>
        <w:t>mpt:</w:t>
      </w:r>
      <w:r>
        <w:br/>
        <w:t>A small business sells handmade candles online. The business has a low marketing budget, a small team of three people, and mainly sells through social media. Create a simple marketing plan based only on this information.</w:t>
      </w:r>
    </w:p>
    <w:p w:rsidR="008F6F7C" w:rsidRDefault="00E00EF6">
      <w:r>
        <w:t>Response:</w:t>
      </w:r>
      <w:r>
        <w:br/>
        <w:t xml:space="preserve">The business should </w:t>
      </w:r>
      <w:r>
        <w:t>focus on social media marketing by regularly posting photos and videos of their candles. They can offer small discounts or promotions to attract new customers. Collaborating with local influencers and encouraging customers to share reviews can also help in</w:t>
      </w:r>
      <w:r>
        <w:t>crease sales without spending much money.</w:t>
      </w:r>
    </w:p>
    <w:sectPr w:rsidR="008F6F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E7E29"/>
    <w:rsid w:val="00326F90"/>
    <w:rsid w:val="008F6F7C"/>
    <w:rsid w:val="00AA1D8D"/>
    <w:rsid w:val="00B47730"/>
    <w:rsid w:val="00CB0664"/>
    <w:rsid w:val="00D5710A"/>
    <w:rsid w:val="00E00EF6"/>
    <w:rsid w:val="00F750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3DC1EA-90BE-4EB2-B216-96FEA0D54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5</cp:revision>
  <dcterms:created xsi:type="dcterms:W3CDTF">2013-12-23T23:15:00Z</dcterms:created>
  <dcterms:modified xsi:type="dcterms:W3CDTF">2026-03-05T16:09:00Z</dcterms:modified>
  <cp:category/>
</cp:coreProperties>
</file>